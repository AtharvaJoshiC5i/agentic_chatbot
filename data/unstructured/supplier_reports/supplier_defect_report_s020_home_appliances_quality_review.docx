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Defect Report — home_appliances returns quality review (S020)</w:t>
      </w:r>
    </w:p>
    <w:p>
      <w:r>
        <w:rPr>
          <w:i/>
        </w:rPr>
        <w:t>SDR-2026-042 · Pant-Kadakia (S020)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4320"/>
          </w:tcPr>
          <w:p>
            <w:r>
              <w:t>SDR-2026-042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2026-03-20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4320"/>
          </w:tcPr>
          <w:p>
            <w:r>
              <w:t>Pant-Kadakia (S020)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contact</w:t>
            </w:r>
          </w:p>
        </w:tc>
        <w:tc>
          <w:tcPr>
            <w:tcW w:type="dxa" w:w="4320"/>
          </w:tcPr>
          <w:p>
            <w:r>
              <w:t>supplier20@shopsphere.invalid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category</w:t>
            </w:r>
          </w:p>
        </w:tc>
        <w:tc>
          <w:tcPr>
            <w:tcW w:type="dxa" w:w="4320"/>
          </w:tcPr>
          <w:p>
            <w:r>
              <w:t>home_appliances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4320"/>
          </w:tcPr>
          <w:p>
            <w:r>
              <w:t>4 catalogue products; most affected P00034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/ lot codes</w:t>
            </w:r>
          </w:p>
        </w:tc>
        <w:tc>
          <w:tcPr>
            <w:tcW w:type="dxa" w:w="4320"/>
          </w:tcPr>
          <w:p>
            <w:r>
              <w:t>S020-LOT-25Q3, S020-LOT-25Q4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Returns Quality Analytics, ShopSphere Retail</w:t>
            </w:r>
          </w:p>
        </w:tc>
      </w:tr>
    </w:tbl>
    <w:p/>
    <w:p>
      <w:pPr>
        <w:pStyle w:val="Heading2"/>
      </w:pPr>
      <w:r>
        <w:t>1. Summary</w:t>
      </w:r>
    </w:p>
    <w:p>
      <w:r>
        <w:t>Between 2025-03-01 and 2026-03-19, 17 returns of products supplied by Pant-Kadakia were raised for fault-related reasons (damaged: 3, defective: 7, not_functioning: 7). 15 have been inspected and 11 have a verified defect. Product P00034 accounts for 6 of these returns. The evidence table lists the earliest 12.</w:t>
      </w:r>
    </w:p>
    <w:p>
      <w:pPr>
        <w:pStyle w:val="Heading2"/>
      </w:pPr>
      <w:r>
        <w:t>2. Return evidence (from ShopSphere order and inspection systems)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 verified</w:t>
            </w:r>
          </w:p>
        </w:tc>
      </w:tr>
      <w:tr>
        <w:tc>
          <w:tcPr>
            <w:tcW w:type="dxa" w:w="1440"/>
          </w:tcPr>
          <w:p>
            <w:r>
              <w:t>R168</w:t>
            </w:r>
          </w:p>
        </w:tc>
        <w:tc>
          <w:tcPr>
            <w:tcW w:type="dxa" w:w="1440"/>
          </w:tcPr>
          <w:p>
            <w:r>
              <w:t>O00686</w:t>
            </w:r>
          </w:p>
        </w:tc>
        <w:tc>
          <w:tcPr>
            <w:tcW w:type="dxa" w:w="1440"/>
          </w:tcPr>
          <w:p>
            <w:r>
              <w:t>defective</w:t>
            </w:r>
          </w:p>
        </w:tc>
        <w:tc>
          <w:tcPr>
            <w:tcW w:type="dxa" w:w="1440"/>
          </w:tcPr>
          <w:p>
            <w:r>
              <w:t>2025-07-04</w:t>
            </w:r>
          </w:p>
        </w:tc>
        <w:tc>
          <w:tcPr>
            <w:tcW w:type="dxa" w:w="1440"/>
          </w:tcPr>
          <w:p>
            <w:r>
              <w:t>pass (unsafe)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R200</w:t>
            </w:r>
          </w:p>
        </w:tc>
        <w:tc>
          <w:tcPr>
            <w:tcW w:type="dxa" w:w="1440"/>
          </w:tcPr>
          <w:p>
            <w:r>
              <w:t>O00093</w:t>
            </w:r>
          </w:p>
        </w:tc>
        <w:tc>
          <w:tcPr>
            <w:tcW w:type="dxa" w:w="1440"/>
          </w:tcPr>
          <w:p>
            <w:r>
              <w:t>damaged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no inspection on record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R232</w:t>
            </w:r>
          </w:p>
        </w:tc>
        <w:tc>
          <w:tcPr>
            <w:tcW w:type="dxa" w:w="1440"/>
          </w:tcPr>
          <w:p>
            <w:r>
              <w:t>O01081</w:t>
            </w:r>
          </w:p>
        </w:tc>
        <w:tc>
          <w:tcPr>
            <w:tcW w:type="dxa" w:w="1440"/>
          </w:tcPr>
          <w:p>
            <w:r>
              <w:t>defective</w:t>
            </w:r>
          </w:p>
        </w:tc>
        <w:tc>
          <w:tcPr>
            <w:tcW w:type="dxa" w:w="1440"/>
          </w:tcPr>
          <w:p>
            <w:r>
              <w:t>2025-05-20</w:t>
            </w:r>
          </w:p>
        </w:tc>
        <w:tc>
          <w:tcPr>
            <w:tcW w:type="dxa" w:w="1440"/>
          </w:tcPr>
          <w:p>
            <w:r>
              <w:t>pass (unsafe)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R250</w:t>
            </w:r>
          </w:p>
        </w:tc>
        <w:tc>
          <w:tcPr>
            <w:tcW w:type="dxa" w:w="1440"/>
          </w:tcPr>
          <w:p>
            <w:r>
              <w:t>O00237</w:t>
            </w:r>
          </w:p>
        </w:tc>
        <w:tc>
          <w:tcPr>
            <w:tcW w:type="dxa" w:w="1440"/>
          </w:tcPr>
          <w:p>
            <w:r>
              <w:t>not_functioning</w:t>
            </w:r>
          </w:p>
        </w:tc>
        <w:tc>
          <w:tcPr>
            <w:tcW w:type="dxa" w:w="1440"/>
          </w:tcPr>
          <w:p>
            <w:r>
              <w:t>2025-06-09</w:t>
            </w:r>
          </w:p>
        </w:tc>
        <w:tc>
          <w:tcPr>
            <w:tcW w:type="dxa" w:w="1440"/>
          </w:tcPr>
          <w:p>
            <w:r>
              <w:t>pass (defective)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R252</w:t>
            </w:r>
          </w:p>
        </w:tc>
        <w:tc>
          <w:tcPr>
            <w:tcW w:type="dxa" w:w="1440"/>
          </w:tcPr>
          <w:p>
            <w:r>
              <w:t>O00199</w:t>
            </w:r>
          </w:p>
        </w:tc>
        <w:tc>
          <w:tcPr>
            <w:tcW w:type="dxa" w:w="1440"/>
          </w:tcPr>
          <w:p>
            <w:r>
              <w:t>defective</w:t>
            </w:r>
          </w:p>
        </w:tc>
        <w:tc>
          <w:tcPr>
            <w:tcW w:type="dxa" w:w="1440"/>
          </w:tcPr>
          <w:p>
            <w:r>
              <w:t>2025-04-25</w:t>
            </w:r>
          </w:p>
        </w:tc>
        <w:tc>
          <w:tcPr>
            <w:tcW w:type="dxa" w:w="1440"/>
          </w:tcPr>
          <w:p>
            <w:r>
              <w:t>pass (defective)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R286</w:t>
            </w:r>
          </w:p>
        </w:tc>
        <w:tc>
          <w:tcPr>
            <w:tcW w:type="dxa" w:w="1440"/>
          </w:tcPr>
          <w:p>
            <w:r>
              <w:t>O00074</w:t>
            </w:r>
          </w:p>
        </w:tc>
        <w:tc>
          <w:tcPr>
            <w:tcW w:type="dxa" w:w="1440"/>
          </w:tcPr>
          <w:p>
            <w:r>
              <w:t>not_functioning</w:t>
            </w:r>
          </w:p>
        </w:tc>
        <w:tc>
          <w:tcPr>
            <w:tcW w:type="dxa" w:w="1440"/>
          </w:tcPr>
          <w:p>
            <w:r>
              <w:t>2025-04-24</w:t>
            </w:r>
          </w:p>
        </w:tc>
        <w:tc>
          <w:tcPr>
            <w:tcW w:type="dxa" w:w="1440"/>
          </w:tcPr>
          <w:p>
            <w:r>
              <w:t>fail (open_box)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R302</w:t>
            </w:r>
          </w:p>
        </w:tc>
        <w:tc>
          <w:tcPr>
            <w:tcW w:type="dxa" w:w="1440"/>
          </w:tcPr>
          <w:p>
            <w:r>
              <w:t>O01154</w:t>
            </w:r>
          </w:p>
        </w:tc>
        <w:tc>
          <w:tcPr>
            <w:tcW w:type="dxa" w:w="1440"/>
          </w:tcPr>
          <w:p>
            <w:r>
              <w:t>not_functioning</w:t>
            </w:r>
          </w:p>
        </w:tc>
        <w:tc>
          <w:tcPr>
            <w:tcW w:type="dxa" w:w="1440"/>
          </w:tcPr>
          <w:p>
            <w:r>
              <w:t>2026-01-31</w:t>
            </w:r>
          </w:p>
        </w:tc>
        <w:tc>
          <w:tcPr>
            <w:tcW w:type="dxa" w:w="1440"/>
          </w:tcPr>
          <w:p>
            <w:r>
              <w:t>pass (defective)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R313</w:t>
            </w:r>
          </w:p>
        </w:tc>
        <w:tc>
          <w:tcPr>
            <w:tcW w:type="dxa" w:w="1440"/>
          </w:tcPr>
          <w:p>
            <w:r>
              <w:t>O01244</w:t>
            </w:r>
          </w:p>
        </w:tc>
        <w:tc>
          <w:tcPr>
            <w:tcW w:type="dxa" w:w="1440"/>
          </w:tcPr>
          <w:p>
            <w:r>
              <w:t>defective</w:t>
            </w:r>
          </w:p>
        </w:tc>
        <w:tc>
          <w:tcPr>
            <w:tcW w:type="dxa" w:w="1440"/>
          </w:tcPr>
          <w:p>
            <w:r>
              <w:t>2025-03-01</w:t>
            </w:r>
          </w:p>
        </w:tc>
        <w:tc>
          <w:tcPr>
            <w:tcW w:type="dxa" w:w="1440"/>
          </w:tcPr>
          <w:p>
            <w:r>
              <w:t>pending (defective)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R345</w:t>
            </w:r>
          </w:p>
        </w:tc>
        <w:tc>
          <w:tcPr>
            <w:tcW w:type="dxa" w:w="1440"/>
          </w:tcPr>
          <w:p>
            <w:r>
              <w:t>O00856</w:t>
            </w:r>
          </w:p>
        </w:tc>
        <w:tc>
          <w:tcPr>
            <w:tcW w:type="dxa" w:w="1440"/>
          </w:tcPr>
          <w:p>
            <w:r>
              <w:t>not_functioning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pass (defective)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R361</w:t>
            </w:r>
          </w:p>
        </w:tc>
        <w:tc>
          <w:tcPr>
            <w:tcW w:type="dxa" w:w="1440"/>
          </w:tcPr>
          <w:p>
            <w:r>
              <w:t>O01151</w:t>
            </w:r>
          </w:p>
        </w:tc>
        <w:tc>
          <w:tcPr>
            <w:tcW w:type="dxa" w:w="1440"/>
          </w:tcPr>
          <w:p>
            <w:r>
              <w:t>defective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inconclusive (defective)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R370</w:t>
            </w:r>
          </w:p>
        </w:tc>
        <w:tc>
          <w:tcPr>
            <w:tcW w:type="dxa" w:w="1440"/>
          </w:tcPr>
          <w:p>
            <w:r>
              <w:t>O00475</w:t>
            </w:r>
          </w:p>
        </w:tc>
        <w:tc>
          <w:tcPr>
            <w:tcW w:type="dxa" w:w="1440"/>
          </w:tcPr>
          <w:p>
            <w:r>
              <w:t>defective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fail (defective)</w:t>
            </w:r>
          </w:p>
        </w:tc>
        <w:tc>
          <w:tcPr>
            <w:tcW w:type="dxa" w:w="1440"/>
          </w:tcPr>
          <w:p>
            <w:r>
              <w:t>Yes / No (conflicting)</w:t>
            </w:r>
          </w:p>
        </w:tc>
      </w:tr>
      <w:tr>
        <w:tc>
          <w:tcPr>
            <w:tcW w:type="dxa" w:w="1440"/>
          </w:tcPr>
          <w:p>
            <w:r>
              <w:t>R434</w:t>
            </w:r>
          </w:p>
        </w:tc>
        <w:tc>
          <w:tcPr>
            <w:tcW w:type="dxa" w:w="1440"/>
          </w:tcPr>
          <w:p>
            <w:r>
              <w:t>O01174</w:t>
            </w:r>
          </w:p>
        </w:tc>
        <w:tc>
          <w:tcPr>
            <w:tcW w:type="dxa" w:w="1440"/>
          </w:tcPr>
          <w:p>
            <w:r>
              <w:t>defective</w:t>
            </w:r>
          </w:p>
        </w:tc>
        <w:tc>
          <w:tcPr>
            <w:tcW w:type="dxa" w:w="1440"/>
          </w:tcPr>
          <w:p>
            <w:r>
              <w:t>2025-06-25</w:t>
            </w:r>
          </w:p>
        </w:tc>
        <w:tc>
          <w:tcPr>
            <w:tcW w:type="dxa" w:w="1440"/>
          </w:tcPr>
          <w:p>
            <w:r>
              <w:t>pass (unsafe)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2"/>
      </w:pPr>
      <w:r>
        <w:t>3. Recurring defect analysis</w:t>
      </w:r>
    </w:p>
    <w:p>
      <w:pPr>
        <w:pStyle w:val="ListBullet"/>
      </w:pPr>
      <w:r>
        <w:t>Recurring pattern for this home_appliances supplier: motor start failures and cracked panels at the mounting clips.</w:t>
      </w:r>
    </w:p>
    <w:p>
      <w:pPr>
        <w:pStyle w:val="ListBullet"/>
      </w:pPr>
      <w:r>
        <w:t>Verification rate: 11 of 15 inspected returns (73%).</w:t>
      </w:r>
    </w:p>
    <w:p>
      <w:pPr>
        <w:pStyle w:val="ListBullet"/>
      </w:pPr>
      <w:r>
        <w:t>Returns without an inspection are listed for completeness and are excluded from defect counts.</w:t>
      </w:r>
    </w:p>
    <w:p>
      <w:pPr>
        <w:pStyle w:val="Heading2"/>
      </w:pPr>
      <w:r>
        <w:t>4. Requested supplier actions</w:t>
      </w:r>
    </w:p>
    <w:p>
      <w:pPr>
        <w:pStyle w:val="ListBullet"/>
      </w:pPr>
      <w:r>
        <w:t>Provide incoming-quality data for lots S020-LOT-25Q3, S020-LOT-25Q4.</w:t>
      </w:r>
    </w:p>
    <w:p>
      <w:pPr>
        <w:pStyle w:val="ListBullet"/>
      </w:pPr>
      <w:r>
        <w:t>Submit a corrective action plan for the most frequent failure mode within 15 business days.</w:t>
      </w:r>
    </w:p>
    <w:p>
      <w:pPr>
        <w:pStyle w:val="ListBullet"/>
      </w:pPr>
      <w:r>
        <w:t>Agree return-to-vendor terms for units with verified defects.</w:t>
      </w:r>
    </w:p>
    <w:p>
      <w:pPr>
        <w:pStyle w:val="Heading2"/>
      </w:pPr>
      <w:r>
        <w:t>5. Commercial handling</w:t>
      </w:r>
    </w:p>
    <w:p>
      <w:r>
        <w:t>Units with a verified defect are held for return-to-vendor (supplier_return) against the batch codes above. Units with conflicting or missing inspection evidence are excluded from any chargeback until the inspection evidence is complete.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SDR-2026-042 — Internal use only — ShopSphere Retail. Shared with supplier under NDA.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Defect Report — home_appliances returns quality review (S020)</dc:title>
  <dc:subject>SDR-2026-042 · Pant-Kadakia (S020)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